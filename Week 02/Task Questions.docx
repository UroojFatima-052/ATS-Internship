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Data_Science — Week 2 Field Tasks</w:t>
      </w:r>
    </w:p>
    <w:p>
      <w:pPr>
        <w:jc w:val="center"/>
      </w:pPr>
      <w:r>
        <w:rPr>
          <w:i/>
          <w:sz w:val="20"/>
        </w:rPr>
        <w:t>Professional Practical Assignment | Week 2</w:t>
      </w:r>
    </w:p>
    <w:p>
      <w:r>
        <w:t>Instructions: Complete both tasks independently. Submit working output, screenshots/evidence where relevant, and a short explanation of your approach and results.</w:t>
      </w:r>
    </w:p>
    <w:p>
      <w:pPr>
        <w:pStyle w:val="Heading1"/>
      </w:pPr>
      <w:r>
        <w:t>Task 1 — Exploratory Data Analysis</w:t>
      </w:r>
    </w:p>
    <w:p>
      <w:r>
        <w:t>Take a structured dataset and perform data cleaning, missing-value analysis, descriptive statistics, outlier checks, correlation analysis, and at least four informative visualizations. Summarize the main findings.</w:t>
      </w:r>
    </w:p>
    <w:p>
      <w:r>
        <w:t>Deliverables:</w:t>
      </w:r>
    </w:p>
    <w:p>
      <w:pPr>
        <w:pStyle w:val="ListBullet"/>
      </w:pPr>
      <w:r>
        <w:t>Working project/output</w:t>
      </w:r>
    </w:p>
    <w:p>
      <w:pPr>
        <w:pStyle w:val="ListBullet"/>
      </w:pPr>
      <w:r>
        <w:t>Brief documentation of approach</w:t>
      </w:r>
    </w:p>
    <w:p>
      <w:pPr>
        <w:pStyle w:val="ListBullet"/>
      </w:pPr>
      <w:r>
        <w:t>Evidence of testing or final result</w:t>
      </w:r>
    </w:p>
    <w:p>
      <w:pPr>
        <w:pStyle w:val="ListBullet"/>
      </w:pPr>
      <w:r>
        <w:t>Key lessons or improvements for the next iteration</w:t>
      </w:r>
    </w:p>
    <w:p/>
    <w:p>
      <w:pPr>
        <w:pStyle w:val="Heading1"/>
      </w:pPr>
      <w:r>
        <w:t>Task 2 — Predictive Modeling</w:t>
      </w:r>
    </w:p>
    <w:p>
      <w:r>
        <w:t>Build a baseline supervised-learning model for a suitable classification or regression problem. Split the data correctly, preprocess features, train a baseline model, evaluate with appropriate metrics, and explain limitations.</w:t>
      </w:r>
    </w:p>
    <w:p>
      <w:r>
        <w:t>Deliverables:</w:t>
      </w:r>
    </w:p>
    <w:p>
      <w:pPr>
        <w:pStyle w:val="ListBullet"/>
      </w:pPr>
      <w:r>
        <w:t>Working project/output</w:t>
      </w:r>
    </w:p>
    <w:p>
      <w:pPr>
        <w:pStyle w:val="ListBullet"/>
      </w:pPr>
      <w:r>
        <w:t>Brief documentation of approach</w:t>
      </w:r>
    </w:p>
    <w:p>
      <w:pPr>
        <w:pStyle w:val="ListBullet"/>
      </w:pPr>
      <w:r>
        <w:t>Evidence of testing or final result</w:t>
      </w:r>
    </w:p>
    <w:p>
      <w:pPr>
        <w:pStyle w:val="ListBullet"/>
      </w:pPr>
      <w:r>
        <w:t>Key lessons or improvements for the next iteration</w:t>
      </w:r>
    </w:p>
    <w:p/>
    <w:p>
      <w:r>
        <w:t>Week 2 standard: Focus on practical implementation, quality, validation/testing, and clear presentation of results.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
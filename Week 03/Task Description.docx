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Data_Science — Week 3 Field Tasks</w:t>
      </w:r>
    </w:p>
    <w:p>
      <w:pPr>
        <w:jc w:val="center"/>
      </w:pPr>
      <w:r>
        <w:rPr>
          <w:i/>
          <w:sz w:val="20"/>
        </w:rPr>
        <w:t>Professional Practical Assignment | Week 3</w:t>
      </w:r>
    </w:p>
    <w:p>
      <w:r>
        <w:t>Instructions: Complete both tasks with practical implementation. Submit the working output, evidence/screenshots where relevant, and concise documentation explaining your decisions, testing, and results.</w:t>
      </w:r>
    </w:p>
    <w:p>
      <w:pPr>
        <w:pStyle w:val="Heading1"/>
      </w:pPr>
      <w:r>
        <w:t>Task 1 — Feature Engineering &amp; Model Comparison</w:t>
      </w:r>
    </w:p>
    <w:p>
      <w:r>
        <w:t>Prepare a dataset for predictive modeling, create meaningful features, handle missing/categorical data, train at least two baseline models, compare appropriate evaluation metrics, and explain which model is preferable and why.</w:t>
      </w:r>
    </w:p>
    <w:p>
      <w:r>
        <w:t>Deliverables:</w:t>
      </w:r>
    </w:p>
    <w:p>
      <w:pPr>
        <w:pStyle w:val="ListBullet"/>
      </w:pPr>
      <w:r>
        <w:t>Working project/output</w:t>
      </w:r>
    </w:p>
    <w:p>
      <w:pPr>
        <w:pStyle w:val="ListBullet"/>
      </w:pPr>
      <w:r>
        <w:t>Brief documentation of approach and decisions</w:t>
      </w:r>
    </w:p>
    <w:p>
      <w:pPr>
        <w:pStyle w:val="ListBullet"/>
      </w:pPr>
      <w:r>
        <w:t>Testing, validation, or evidence of the final result</w:t>
      </w:r>
    </w:p>
    <w:p>
      <w:pPr>
        <w:pStyle w:val="ListBullet"/>
      </w:pPr>
      <w:r>
        <w:t>Short reflection on improvements or next steps</w:t>
      </w:r>
    </w:p>
    <w:p/>
    <w:p>
      <w:pPr>
        <w:pStyle w:val="Heading1"/>
      </w:pPr>
      <w:r>
        <w:t>Task 2 — Model Interpretation &amp; Business Report</w:t>
      </w:r>
    </w:p>
    <w:p>
      <w:r>
        <w:t>Interpret the selected model using feature importance or another suitable explainability method. Translate technical findings into a short business report covering key drivers, risks, limitations, and recommended actions.</w:t>
      </w:r>
    </w:p>
    <w:p>
      <w:r>
        <w:t>Deliverables:</w:t>
      </w:r>
    </w:p>
    <w:p>
      <w:pPr>
        <w:pStyle w:val="ListBullet"/>
      </w:pPr>
      <w:r>
        <w:t>Working project/output</w:t>
      </w:r>
    </w:p>
    <w:p>
      <w:pPr>
        <w:pStyle w:val="ListBullet"/>
      </w:pPr>
      <w:r>
        <w:t>Brief documentation of approach and decisions</w:t>
      </w:r>
    </w:p>
    <w:p>
      <w:pPr>
        <w:pStyle w:val="ListBullet"/>
      </w:pPr>
      <w:r>
        <w:t>Testing, validation, or evidence of the final result</w:t>
      </w:r>
    </w:p>
    <w:p>
      <w:pPr>
        <w:pStyle w:val="ListBullet"/>
      </w:pPr>
      <w:r>
        <w:t>Short reflection on improvements or next steps</w:t>
      </w:r>
    </w:p>
    <w:p/>
    <w:p>
      <w:r>
        <w:t>Week 3 standard: Work at a more advanced practical level, with emphasis on quality, testing, usability, documentation, and measurable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